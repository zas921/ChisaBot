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中文合同 金额12345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项目甲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